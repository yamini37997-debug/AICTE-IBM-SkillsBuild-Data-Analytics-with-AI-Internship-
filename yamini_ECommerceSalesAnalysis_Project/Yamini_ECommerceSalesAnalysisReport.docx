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D1BA" w14:textId="77777777" w:rsidR="0054214D" w:rsidRDefault="00000000">
      <w:pPr>
        <w:pStyle w:val="Title"/>
      </w:pPr>
      <w:r>
        <w:t>E-Commerce Product Sales &amp; Demand Analysis</w:t>
      </w:r>
    </w:p>
    <w:p w14:paraId="1B3EAFB4" w14:textId="77777777" w:rsidR="0054214D" w:rsidRDefault="00000000">
      <w:r>
        <w:t>Project Report</w:t>
      </w:r>
    </w:p>
    <w:p w14:paraId="4EE74BC8" w14:textId="3492C792" w:rsidR="0054214D" w:rsidRDefault="00000000">
      <w:r>
        <w:t xml:space="preserve">Submitted by: </w:t>
      </w:r>
      <w:r w:rsidR="00987CA3">
        <w:t>Yamini</w:t>
      </w:r>
    </w:p>
    <w:p w14:paraId="1A5304C3" w14:textId="77777777" w:rsidR="0054214D" w:rsidRDefault="00000000">
      <w:pPr>
        <w:pStyle w:val="Heading1"/>
      </w:pPr>
      <w:r>
        <w:t>1. Introduction</w:t>
      </w:r>
    </w:p>
    <w:p w14:paraId="7DEA5CCA" w14:textId="77777777" w:rsidR="0054214D" w:rsidRDefault="00000000">
      <w:r>
        <w:t>E-commerce platforms generate large amounts of product and sales data. Analyzing this data can help understand product performance, customer interest, pricing patterns, discounts, ratings, and demand. This project presents an academic analysis of an e-commerce product dataset using Python and machine learning.</w:t>
      </w:r>
    </w:p>
    <w:p w14:paraId="22F6BB2E" w14:textId="77777777" w:rsidR="0054214D" w:rsidRDefault="00000000">
      <w:pPr>
        <w:pStyle w:val="Heading1"/>
      </w:pPr>
      <w:r>
        <w:t>2. Problem Statement</w:t>
      </w:r>
    </w:p>
    <w:p w14:paraId="6E7788AF" w14:textId="77777777" w:rsidR="0054214D" w:rsidRDefault="00000000">
      <w:r>
        <w:t>The objective is to analyze e-commerce product information and identify patterns related to sales and demand. The project also demonstrates how machine learning can be used to classify products into Low, Medium, and High demand categories.</w:t>
      </w:r>
    </w:p>
    <w:p w14:paraId="7AC38B85" w14:textId="77777777" w:rsidR="0054214D" w:rsidRDefault="00000000">
      <w:pPr>
        <w:pStyle w:val="Heading1"/>
      </w:pPr>
      <w:r>
        <w:t>3. Objectives</w:t>
      </w:r>
    </w:p>
    <w:p w14:paraId="3ACC6786" w14:textId="77777777" w:rsidR="0054214D" w:rsidRDefault="00000000">
      <w:pPr>
        <w:pStyle w:val="ListBullet"/>
      </w:pPr>
      <w:r>
        <w:t>Load and understand an e-commerce dataset.</w:t>
      </w:r>
    </w:p>
    <w:p w14:paraId="4EAC6369" w14:textId="77777777" w:rsidR="0054214D" w:rsidRDefault="00000000">
      <w:pPr>
        <w:pStyle w:val="ListBullet"/>
      </w:pPr>
      <w:r>
        <w:t>Clean and inspect missing or duplicate records.</w:t>
      </w:r>
    </w:p>
    <w:p w14:paraId="466E83EB" w14:textId="77777777" w:rsidR="0054214D" w:rsidRDefault="00000000">
      <w:pPr>
        <w:pStyle w:val="ListBullet"/>
      </w:pPr>
      <w:r>
        <w:t>Analyze sales performance across product categories.</w:t>
      </w:r>
    </w:p>
    <w:p w14:paraId="18C7A0DF" w14:textId="77777777" w:rsidR="0054214D" w:rsidRDefault="00000000">
      <w:pPr>
        <w:pStyle w:val="ListBullet"/>
      </w:pPr>
      <w:r>
        <w:t>Study ratings, prices, reviews, discounts, and units sold.</w:t>
      </w:r>
    </w:p>
    <w:p w14:paraId="3D733DF7" w14:textId="77777777" w:rsidR="0054214D" w:rsidRDefault="00000000">
      <w:pPr>
        <w:pStyle w:val="ListBullet"/>
      </w:pPr>
      <w:r>
        <w:t>Visualize important relationships in the dataset.</w:t>
      </w:r>
    </w:p>
    <w:p w14:paraId="091CF3FE" w14:textId="77777777" w:rsidR="0054214D" w:rsidRDefault="00000000">
      <w:pPr>
        <w:pStyle w:val="ListBullet"/>
      </w:pPr>
      <w:r>
        <w:t>Build a Random Forest classification model for demand classification.</w:t>
      </w:r>
    </w:p>
    <w:p w14:paraId="36C900C9" w14:textId="77777777" w:rsidR="0054214D" w:rsidRDefault="00000000">
      <w:pPr>
        <w:pStyle w:val="ListBullet"/>
      </w:pPr>
      <w:r>
        <w:t>Evaluate the model using accuracy, classification report, and confusion matrix.</w:t>
      </w:r>
    </w:p>
    <w:p w14:paraId="582FEA9F" w14:textId="77777777" w:rsidR="0054214D" w:rsidRDefault="00000000">
      <w:pPr>
        <w:pStyle w:val="Heading1"/>
      </w:pPr>
      <w:r>
        <w:t>4. Dataset Description</w:t>
      </w:r>
    </w:p>
    <w:p w14:paraId="4148BA2A" w14:textId="77777777" w:rsidR="0054214D" w:rsidRDefault="00000000">
      <w:r>
        <w:t>The project uses a synthetic dataset containing 300 product records. The dataset is designed for academic demonstration and does not represent real customers, transactions, or company records.</w:t>
      </w:r>
    </w:p>
    <w:tbl>
      <w:tblPr>
        <w:tblStyle w:val="TableGrid"/>
        <w:tblW w:w="0" w:type="auto"/>
        <w:tblLook w:val="04A0" w:firstRow="1" w:lastRow="0" w:firstColumn="1" w:lastColumn="0" w:noHBand="0" w:noVBand="1"/>
      </w:tblPr>
      <w:tblGrid>
        <w:gridCol w:w="4316"/>
        <w:gridCol w:w="4314"/>
      </w:tblGrid>
      <w:tr w:rsidR="0054214D" w14:paraId="2ABF2633" w14:textId="77777777">
        <w:tc>
          <w:tcPr>
            <w:tcW w:w="4320" w:type="dxa"/>
          </w:tcPr>
          <w:p w14:paraId="1E1AC662" w14:textId="77777777" w:rsidR="0054214D" w:rsidRDefault="00000000">
            <w:r>
              <w:t>Column</w:t>
            </w:r>
          </w:p>
        </w:tc>
        <w:tc>
          <w:tcPr>
            <w:tcW w:w="4320" w:type="dxa"/>
          </w:tcPr>
          <w:p w14:paraId="04397160" w14:textId="77777777" w:rsidR="0054214D" w:rsidRDefault="00000000">
            <w:r>
              <w:t>Description</w:t>
            </w:r>
          </w:p>
        </w:tc>
      </w:tr>
      <w:tr w:rsidR="0054214D" w14:paraId="58092410" w14:textId="77777777">
        <w:tc>
          <w:tcPr>
            <w:tcW w:w="4320" w:type="dxa"/>
          </w:tcPr>
          <w:p w14:paraId="02294075" w14:textId="77777777" w:rsidR="0054214D" w:rsidRDefault="00000000">
            <w:r>
              <w:t>Product_ID</w:t>
            </w:r>
          </w:p>
        </w:tc>
        <w:tc>
          <w:tcPr>
            <w:tcW w:w="4320" w:type="dxa"/>
          </w:tcPr>
          <w:p w14:paraId="039A7863" w14:textId="77777777" w:rsidR="0054214D" w:rsidRDefault="00000000">
            <w:r>
              <w:t>Unique product identifier</w:t>
            </w:r>
          </w:p>
        </w:tc>
      </w:tr>
      <w:tr w:rsidR="0054214D" w14:paraId="30B43D3A" w14:textId="77777777">
        <w:tc>
          <w:tcPr>
            <w:tcW w:w="4320" w:type="dxa"/>
          </w:tcPr>
          <w:p w14:paraId="71B97030" w14:textId="77777777" w:rsidR="0054214D" w:rsidRDefault="00000000">
            <w:r>
              <w:t>Category</w:t>
            </w:r>
          </w:p>
        </w:tc>
        <w:tc>
          <w:tcPr>
            <w:tcW w:w="4320" w:type="dxa"/>
          </w:tcPr>
          <w:p w14:paraId="7211D20D" w14:textId="77777777" w:rsidR="0054214D" w:rsidRDefault="00000000">
            <w:r>
              <w:t>Product category</w:t>
            </w:r>
          </w:p>
        </w:tc>
      </w:tr>
      <w:tr w:rsidR="0054214D" w14:paraId="681A3EEE" w14:textId="77777777">
        <w:tc>
          <w:tcPr>
            <w:tcW w:w="4320" w:type="dxa"/>
          </w:tcPr>
          <w:p w14:paraId="0D9DA155" w14:textId="77777777" w:rsidR="0054214D" w:rsidRDefault="00000000">
            <w:r>
              <w:t>Product_Name</w:t>
            </w:r>
          </w:p>
        </w:tc>
        <w:tc>
          <w:tcPr>
            <w:tcW w:w="4320" w:type="dxa"/>
          </w:tcPr>
          <w:p w14:paraId="7342E363" w14:textId="77777777" w:rsidR="0054214D" w:rsidRDefault="00000000">
            <w:r>
              <w:t>Product name</w:t>
            </w:r>
          </w:p>
        </w:tc>
      </w:tr>
      <w:tr w:rsidR="0054214D" w14:paraId="050E38CF" w14:textId="77777777">
        <w:tc>
          <w:tcPr>
            <w:tcW w:w="4320" w:type="dxa"/>
          </w:tcPr>
          <w:p w14:paraId="51ED14F0" w14:textId="77777777" w:rsidR="0054214D" w:rsidRDefault="00000000">
            <w:r>
              <w:t>Brand</w:t>
            </w:r>
          </w:p>
        </w:tc>
        <w:tc>
          <w:tcPr>
            <w:tcW w:w="4320" w:type="dxa"/>
          </w:tcPr>
          <w:p w14:paraId="0F492B49" w14:textId="77777777" w:rsidR="0054214D" w:rsidRDefault="00000000">
            <w:r>
              <w:t>Brand name</w:t>
            </w:r>
          </w:p>
        </w:tc>
      </w:tr>
      <w:tr w:rsidR="0054214D" w14:paraId="7F6E2700" w14:textId="77777777">
        <w:tc>
          <w:tcPr>
            <w:tcW w:w="4320" w:type="dxa"/>
          </w:tcPr>
          <w:p w14:paraId="0DA613E6" w14:textId="77777777" w:rsidR="0054214D" w:rsidRDefault="00000000">
            <w:r>
              <w:lastRenderedPageBreak/>
              <w:t>Price_INR</w:t>
            </w:r>
          </w:p>
        </w:tc>
        <w:tc>
          <w:tcPr>
            <w:tcW w:w="4320" w:type="dxa"/>
          </w:tcPr>
          <w:p w14:paraId="375628F6" w14:textId="77777777" w:rsidR="0054214D" w:rsidRDefault="00000000">
            <w:r>
              <w:t>Product price in INR</w:t>
            </w:r>
          </w:p>
        </w:tc>
      </w:tr>
      <w:tr w:rsidR="0054214D" w14:paraId="601E8E03" w14:textId="77777777">
        <w:tc>
          <w:tcPr>
            <w:tcW w:w="4320" w:type="dxa"/>
          </w:tcPr>
          <w:p w14:paraId="3FDB2FB3" w14:textId="77777777" w:rsidR="0054214D" w:rsidRDefault="00000000">
            <w:r>
              <w:t>Rating</w:t>
            </w:r>
          </w:p>
        </w:tc>
        <w:tc>
          <w:tcPr>
            <w:tcW w:w="4320" w:type="dxa"/>
          </w:tcPr>
          <w:p w14:paraId="56C1B3E0" w14:textId="77777777" w:rsidR="0054214D" w:rsidRDefault="00000000">
            <w:r>
              <w:t>Product rating</w:t>
            </w:r>
          </w:p>
        </w:tc>
      </w:tr>
      <w:tr w:rsidR="0054214D" w14:paraId="7EEDA9E6" w14:textId="77777777">
        <w:tc>
          <w:tcPr>
            <w:tcW w:w="4320" w:type="dxa"/>
          </w:tcPr>
          <w:p w14:paraId="0F3AE9AD" w14:textId="77777777" w:rsidR="0054214D" w:rsidRDefault="00000000">
            <w:r>
              <w:t>Reviews</w:t>
            </w:r>
          </w:p>
        </w:tc>
        <w:tc>
          <w:tcPr>
            <w:tcW w:w="4320" w:type="dxa"/>
          </w:tcPr>
          <w:p w14:paraId="62234A7E" w14:textId="77777777" w:rsidR="0054214D" w:rsidRDefault="00000000">
            <w:r>
              <w:t>Number of reviews</w:t>
            </w:r>
          </w:p>
        </w:tc>
      </w:tr>
      <w:tr w:rsidR="0054214D" w14:paraId="554418BC" w14:textId="77777777">
        <w:tc>
          <w:tcPr>
            <w:tcW w:w="4320" w:type="dxa"/>
          </w:tcPr>
          <w:p w14:paraId="7E9BCC7E" w14:textId="77777777" w:rsidR="0054214D" w:rsidRDefault="00000000">
            <w:r>
              <w:t>Units_Sold</w:t>
            </w:r>
          </w:p>
        </w:tc>
        <w:tc>
          <w:tcPr>
            <w:tcW w:w="4320" w:type="dxa"/>
          </w:tcPr>
          <w:p w14:paraId="3A010C5D" w14:textId="77777777" w:rsidR="0054214D" w:rsidRDefault="00000000">
            <w:r>
              <w:t>Number of units sold</w:t>
            </w:r>
          </w:p>
        </w:tc>
      </w:tr>
      <w:tr w:rsidR="0054214D" w14:paraId="098114DA" w14:textId="77777777">
        <w:tc>
          <w:tcPr>
            <w:tcW w:w="4320" w:type="dxa"/>
          </w:tcPr>
          <w:p w14:paraId="3075D30B" w14:textId="77777777" w:rsidR="0054214D" w:rsidRDefault="00000000">
            <w:r>
              <w:t>Discount_Percent</w:t>
            </w:r>
          </w:p>
        </w:tc>
        <w:tc>
          <w:tcPr>
            <w:tcW w:w="4320" w:type="dxa"/>
          </w:tcPr>
          <w:p w14:paraId="332E124E" w14:textId="77777777" w:rsidR="0054214D" w:rsidRDefault="00000000">
            <w:r>
              <w:t>Discount percentage</w:t>
            </w:r>
          </w:p>
        </w:tc>
      </w:tr>
      <w:tr w:rsidR="0054214D" w14:paraId="383B9A4E" w14:textId="77777777">
        <w:tc>
          <w:tcPr>
            <w:tcW w:w="4320" w:type="dxa"/>
          </w:tcPr>
          <w:p w14:paraId="3809B2DB" w14:textId="77777777" w:rsidR="0054214D" w:rsidRDefault="00000000">
            <w:r>
              <w:t>Demand</w:t>
            </w:r>
          </w:p>
        </w:tc>
        <w:tc>
          <w:tcPr>
            <w:tcW w:w="4320" w:type="dxa"/>
          </w:tcPr>
          <w:p w14:paraId="671F5638" w14:textId="77777777" w:rsidR="0054214D" w:rsidRDefault="00000000">
            <w:r>
              <w:t>Low, Medium, or High</w:t>
            </w:r>
          </w:p>
        </w:tc>
      </w:tr>
      <w:tr w:rsidR="0054214D" w14:paraId="24EE5208" w14:textId="77777777">
        <w:tc>
          <w:tcPr>
            <w:tcW w:w="4320" w:type="dxa"/>
          </w:tcPr>
          <w:p w14:paraId="619B74C1" w14:textId="77777777" w:rsidR="0054214D" w:rsidRDefault="00000000">
            <w:r>
              <w:t>In_Stock</w:t>
            </w:r>
          </w:p>
        </w:tc>
        <w:tc>
          <w:tcPr>
            <w:tcW w:w="4320" w:type="dxa"/>
          </w:tcPr>
          <w:p w14:paraId="23DB08D3" w14:textId="77777777" w:rsidR="0054214D" w:rsidRDefault="00000000">
            <w:r>
              <w:t>Current stock status</w:t>
            </w:r>
          </w:p>
        </w:tc>
      </w:tr>
    </w:tbl>
    <w:p w14:paraId="65CDCC67" w14:textId="77777777" w:rsidR="0054214D" w:rsidRDefault="00000000">
      <w:pPr>
        <w:pStyle w:val="Heading1"/>
      </w:pPr>
      <w:r>
        <w:t>5. Technologies Used</w:t>
      </w:r>
    </w:p>
    <w:p w14:paraId="232780E8" w14:textId="77777777" w:rsidR="0054214D" w:rsidRDefault="00000000">
      <w:pPr>
        <w:pStyle w:val="ListBullet"/>
      </w:pPr>
      <w:r>
        <w:t>Python</w:t>
      </w:r>
    </w:p>
    <w:p w14:paraId="3D8916ED" w14:textId="77777777" w:rsidR="0054214D" w:rsidRDefault="00000000">
      <w:pPr>
        <w:pStyle w:val="ListBullet"/>
      </w:pPr>
      <w:r>
        <w:t>Pandas</w:t>
      </w:r>
    </w:p>
    <w:p w14:paraId="4F416959" w14:textId="77777777" w:rsidR="0054214D" w:rsidRDefault="00000000">
      <w:pPr>
        <w:pStyle w:val="ListBullet"/>
      </w:pPr>
      <w:r>
        <w:t>NumPy</w:t>
      </w:r>
    </w:p>
    <w:p w14:paraId="1B7360B6" w14:textId="77777777" w:rsidR="0054214D" w:rsidRDefault="00000000">
      <w:pPr>
        <w:pStyle w:val="ListBullet"/>
      </w:pPr>
      <w:r>
        <w:t>Matplotlib</w:t>
      </w:r>
    </w:p>
    <w:p w14:paraId="3451F6BE" w14:textId="77777777" w:rsidR="0054214D" w:rsidRDefault="00000000">
      <w:pPr>
        <w:pStyle w:val="ListBullet"/>
      </w:pPr>
      <w:r>
        <w:t>Seaborn</w:t>
      </w:r>
    </w:p>
    <w:p w14:paraId="47739B95" w14:textId="77777777" w:rsidR="0054214D" w:rsidRDefault="00000000">
      <w:pPr>
        <w:pStyle w:val="ListBullet"/>
      </w:pPr>
      <w:r>
        <w:t>Scikit-learn</w:t>
      </w:r>
    </w:p>
    <w:p w14:paraId="392484B0" w14:textId="77777777" w:rsidR="0054214D" w:rsidRDefault="00000000">
      <w:pPr>
        <w:pStyle w:val="ListBullet"/>
      </w:pPr>
      <w:r>
        <w:t>Jupyter Notebook</w:t>
      </w:r>
    </w:p>
    <w:p w14:paraId="49031A72" w14:textId="77777777" w:rsidR="0054214D" w:rsidRDefault="00000000">
      <w:pPr>
        <w:pStyle w:val="Heading1"/>
      </w:pPr>
      <w:r>
        <w:t>6. Methodology</w:t>
      </w:r>
    </w:p>
    <w:p w14:paraId="171A5E55" w14:textId="77777777" w:rsidR="0054214D" w:rsidRDefault="00000000">
      <w:pPr>
        <w:pStyle w:val="ListNumber"/>
      </w:pPr>
      <w:r>
        <w:t>Data loading: Read the CSV dataset using Pandas.</w:t>
      </w:r>
    </w:p>
    <w:p w14:paraId="69A1B154" w14:textId="77777777" w:rsidR="0054214D" w:rsidRDefault="00000000">
      <w:pPr>
        <w:pStyle w:val="ListNumber"/>
      </w:pPr>
      <w:r>
        <w:t>Data cleaning: Check missing values and duplicate records.</w:t>
      </w:r>
    </w:p>
    <w:p w14:paraId="7B1CC42B" w14:textId="77777777" w:rsidR="0054214D" w:rsidRDefault="00000000">
      <w:pPr>
        <w:pStyle w:val="ListNumber"/>
      </w:pPr>
      <w:r>
        <w:t>Exploratory Data Analysis: Calculate category-wise sales, average ratings, and demand distribution.</w:t>
      </w:r>
    </w:p>
    <w:p w14:paraId="199EB1F7" w14:textId="77777777" w:rsidR="0054214D" w:rsidRDefault="00000000">
      <w:pPr>
        <w:pStyle w:val="ListNumber"/>
      </w:pPr>
      <w:r>
        <w:t>Visualization: Use bar charts, scatter plots, and a correlation heatmap.</w:t>
      </w:r>
    </w:p>
    <w:p w14:paraId="781E0C72" w14:textId="77777777" w:rsidR="0054214D" w:rsidRDefault="00000000">
      <w:pPr>
        <w:pStyle w:val="ListNumber"/>
      </w:pPr>
      <w:r>
        <w:t>Machine learning: Train a Random Forest Classifier.</w:t>
      </w:r>
    </w:p>
    <w:p w14:paraId="33D068B3" w14:textId="77777777" w:rsidR="0054214D" w:rsidRDefault="00000000">
      <w:pPr>
        <w:pStyle w:val="ListNumber"/>
      </w:pPr>
      <w:r>
        <w:t>Evaluation: Measure accuracy and generate a classification report and confusion matrix.</w:t>
      </w:r>
    </w:p>
    <w:p w14:paraId="5D4D7B75" w14:textId="77777777" w:rsidR="0054214D" w:rsidRDefault="00000000">
      <w:pPr>
        <w:pStyle w:val="Heading1"/>
      </w:pPr>
      <w:r>
        <w:t>7. Machine Learning Model</w:t>
      </w:r>
    </w:p>
    <w:p w14:paraId="00862EF2" w14:textId="77777777" w:rsidR="0054214D" w:rsidRDefault="00000000">
      <w:r>
        <w:t>A Random Forest Classifier is used for demand classification. The target variable is Demand, containing Low, Medium, and High classes. The dataset is split into training and testing subsets using an 80:20 ratio. Categorical variables are one-hot encoded before model training.</w:t>
      </w:r>
    </w:p>
    <w:p w14:paraId="36C39B8F" w14:textId="77777777" w:rsidR="0054214D" w:rsidRDefault="00000000">
      <w:pPr>
        <w:pStyle w:val="Heading1"/>
      </w:pPr>
      <w:r>
        <w:t>8. Project Workflow</w:t>
      </w:r>
    </w:p>
    <w:p w14:paraId="093385C9" w14:textId="77777777" w:rsidR="0054214D" w:rsidRDefault="00000000">
      <w:r>
        <w:t>Dataset → Data Cleaning → Exploratory Data Analysis → Visualization → Feature Preparation → Train/Test Split → Random Forest Classification → Evaluation → Sample Prediction</w:t>
      </w:r>
    </w:p>
    <w:p w14:paraId="18A01DE1" w14:textId="77777777" w:rsidR="0054214D" w:rsidRDefault="00000000">
      <w:pPr>
        <w:pStyle w:val="Heading1"/>
      </w:pPr>
      <w:r>
        <w:t>9. Expected Results</w:t>
      </w:r>
    </w:p>
    <w:p w14:paraId="51A6FA82" w14:textId="77777777" w:rsidR="0054214D" w:rsidRDefault="00000000">
      <w:pPr>
        <w:pStyle w:val="ListBullet"/>
      </w:pPr>
      <w:r>
        <w:t>Understand which product categories have higher sales volume.</w:t>
      </w:r>
    </w:p>
    <w:p w14:paraId="0DE528CB" w14:textId="77777777" w:rsidR="0054214D" w:rsidRDefault="00000000">
      <w:pPr>
        <w:pStyle w:val="ListBullet"/>
      </w:pPr>
      <w:r>
        <w:t>Compare average ratings across categories.</w:t>
      </w:r>
    </w:p>
    <w:p w14:paraId="2B5AA5E0" w14:textId="77777777" w:rsidR="0054214D" w:rsidRDefault="00000000">
      <w:pPr>
        <w:pStyle w:val="ListBullet"/>
      </w:pPr>
      <w:r>
        <w:lastRenderedPageBreak/>
        <w:t>Observe the relationship between price, discounts, reviews, and units sold.</w:t>
      </w:r>
    </w:p>
    <w:p w14:paraId="4F9A49B5" w14:textId="77777777" w:rsidR="0054214D" w:rsidRDefault="00000000">
      <w:pPr>
        <w:pStyle w:val="ListBullet"/>
      </w:pPr>
      <w:r>
        <w:t>Classify product demand into Low, Medium, and High categories.</w:t>
      </w:r>
    </w:p>
    <w:p w14:paraId="6D0A7B98" w14:textId="77777777" w:rsidR="0054214D" w:rsidRDefault="00000000">
      <w:pPr>
        <w:pStyle w:val="ListBullet"/>
      </w:pPr>
      <w:r>
        <w:t>Generate model evaluation metrics and a confusion matrix.</w:t>
      </w:r>
    </w:p>
    <w:p w14:paraId="46346410" w14:textId="77777777" w:rsidR="0054214D" w:rsidRDefault="00000000">
      <w:pPr>
        <w:pStyle w:val="Heading1"/>
      </w:pPr>
      <w:r>
        <w:t>10. Conclusion</w:t>
      </w:r>
    </w:p>
    <w:p w14:paraId="62EF9EBD" w14:textId="77777777" w:rsidR="0054214D" w:rsidRDefault="00000000">
      <w:r>
        <w:t>The project demonstrates a complete beginner-to-intermediate e-commerce analytics workflow. Python libraries are used for data handling and visualization, while Scikit-learn is used for machine learning. The project provides a practical example of how structured product data can be analyzed and used for demand classification.</w:t>
      </w:r>
    </w:p>
    <w:p w14:paraId="1DA9AC34" w14:textId="77777777" w:rsidR="0054214D" w:rsidRDefault="00000000">
      <w:pPr>
        <w:pStyle w:val="Heading1"/>
      </w:pPr>
      <w:r>
        <w:t>11. Limitations</w:t>
      </w:r>
    </w:p>
    <w:p w14:paraId="113FFDD1" w14:textId="77777777" w:rsidR="0054214D" w:rsidRDefault="00000000">
      <w:r>
        <w:t>The dataset is synthetic and limited in scope. It does not contain real customer-level transactions, browsing behavior, seasonality, geography, or actual business outcomes. Therefore, the model should be treated as an educational demonstration.</w:t>
      </w:r>
    </w:p>
    <w:p w14:paraId="5EF8F3DF" w14:textId="77777777" w:rsidR="0054214D" w:rsidRDefault="00000000">
      <w:pPr>
        <w:pStyle w:val="Heading1"/>
      </w:pPr>
      <w:r>
        <w:t>12. Future Scope</w:t>
      </w:r>
    </w:p>
    <w:p w14:paraId="0FB08DA7" w14:textId="77777777" w:rsidR="0054214D" w:rsidRDefault="00000000">
      <w:pPr>
        <w:pStyle w:val="ListBullet"/>
      </w:pPr>
      <w:r>
        <w:t>Use real transaction-level e-commerce data.</w:t>
      </w:r>
    </w:p>
    <w:p w14:paraId="0336F8C4" w14:textId="77777777" w:rsidR="0054214D" w:rsidRDefault="00000000">
      <w:pPr>
        <w:pStyle w:val="ListBullet"/>
      </w:pPr>
      <w:r>
        <w:t>Add customer demographics and purchase history.</w:t>
      </w:r>
    </w:p>
    <w:p w14:paraId="6EF23A69" w14:textId="77777777" w:rsidR="0054214D" w:rsidRDefault="00000000">
      <w:pPr>
        <w:pStyle w:val="ListBullet"/>
      </w:pPr>
      <w:r>
        <w:t>Include seasonal and time-series sales analysis.</w:t>
      </w:r>
    </w:p>
    <w:p w14:paraId="5DB7CBBA" w14:textId="77777777" w:rsidR="0054214D" w:rsidRDefault="00000000">
      <w:pPr>
        <w:pStyle w:val="ListBullet"/>
      </w:pPr>
      <w:r>
        <w:t>Develop recommendation-system functionality.</w:t>
      </w:r>
    </w:p>
    <w:p w14:paraId="6F0F799B" w14:textId="77777777" w:rsidR="0054214D" w:rsidRDefault="00000000">
      <w:pPr>
        <w:pStyle w:val="ListBullet"/>
      </w:pPr>
      <w:r>
        <w:t>Deploy the model through a web application or API.</w:t>
      </w:r>
    </w:p>
    <w:p w14:paraId="3FB923BF" w14:textId="77777777" w:rsidR="0054214D" w:rsidRDefault="00000000">
      <w:pPr>
        <w:pStyle w:val="Heading1"/>
      </w:pPr>
      <w:r>
        <w:t>13. Files Included</w:t>
      </w:r>
    </w:p>
    <w:p w14:paraId="3C9D3AB7" w14:textId="00C62524" w:rsidR="0054214D" w:rsidRDefault="00987CA3">
      <w:pPr>
        <w:pStyle w:val="ListBullet"/>
      </w:pPr>
      <w:r>
        <w:t>Yamini</w:t>
      </w:r>
      <w:r w:rsidR="00000000">
        <w:t>_ECommerceSalesAnalysis.ipynb - Complete Jupyter Notebook</w:t>
      </w:r>
    </w:p>
    <w:p w14:paraId="76E260A2" w14:textId="77777777" w:rsidR="0054214D" w:rsidRDefault="00000000">
      <w:pPr>
        <w:pStyle w:val="ListBullet"/>
      </w:pPr>
      <w:r>
        <w:t>requirements.txt - Required Python dependencies</w:t>
      </w:r>
    </w:p>
    <w:p w14:paraId="65A2251B" w14:textId="77777777" w:rsidR="0054214D" w:rsidRDefault="00000000">
      <w:pPr>
        <w:pStyle w:val="ListBullet"/>
      </w:pPr>
      <w:r>
        <w:t>README.md - Project overview, dataset information, and setup instructions</w:t>
      </w:r>
    </w:p>
    <w:p w14:paraId="18765933" w14:textId="77777777" w:rsidR="0054214D" w:rsidRDefault="00000000">
      <w:pPr>
        <w:pStyle w:val="ListBullet"/>
      </w:pPr>
      <w:r>
        <w:t>ecommerce_dataset.csv - Project dataset</w:t>
      </w:r>
    </w:p>
    <w:sectPr w:rsidR="005421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96950">
    <w:abstractNumId w:val="8"/>
  </w:num>
  <w:num w:numId="2" w16cid:durableId="1293710495">
    <w:abstractNumId w:val="6"/>
  </w:num>
  <w:num w:numId="3" w16cid:durableId="710307039">
    <w:abstractNumId w:val="5"/>
  </w:num>
  <w:num w:numId="4" w16cid:durableId="721750352">
    <w:abstractNumId w:val="4"/>
  </w:num>
  <w:num w:numId="5" w16cid:durableId="1370227343">
    <w:abstractNumId w:val="7"/>
  </w:num>
  <w:num w:numId="6" w16cid:durableId="687105602">
    <w:abstractNumId w:val="3"/>
  </w:num>
  <w:num w:numId="7" w16cid:durableId="1233388984">
    <w:abstractNumId w:val="2"/>
  </w:num>
  <w:num w:numId="8" w16cid:durableId="857087214">
    <w:abstractNumId w:val="1"/>
  </w:num>
  <w:num w:numId="9" w16cid:durableId="58484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214D"/>
    <w:rsid w:val="00987CA3"/>
    <w:rsid w:val="00AA1D8D"/>
    <w:rsid w:val="00B47730"/>
    <w:rsid w:val="00CB0664"/>
    <w:rsid w:val="00EC6E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4B77D"/>
  <w14:defaultImageDpi w14:val="300"/>
  <w15:docId w15:val="{43D8498E-24A9-449A-A602-E3DEDAA6D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Vaishali .</cp:lastModifiedBy>
  <cp:revision>2</cp:revision>
  <dcterms:created xsi:type="dcterms:W3CDTF">2026-09-24T13:20:00Z</dcterms:created>
  <dcterms:modified xsi:type="dcterms:W3CDTF">2026-09-24T13:20:00Z</dcterms:modified>
  <cp:category/>
</cp:coreProperties>
</file>